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2DE" w:rsidRDefault="00ED35D8">
      <w:pPr>
        <w:pStyle w:val="Heading1"/>
      </w:pPr>
      <w:r>
        <w:t>Smart Booking Scheduler – Project Documentation</w:t>
      </w:r>
    </w:p>
    <w:p w:rsidR="00E752DE" w:rsidRDefault="00ED35D8">
      <w:pPr>
        <w:pStyle w:val="Heading2"/>
      </w:pPr>
      <w:r>
        <w:t>1. Project Overview</w:t>
      </w:r>
    </w:p>
    <w:p w:rsidR="00E752DE" w:rsidRDefault="00ED35D8">
      <w:r>
        <w:t xml:space="preserve">Smart Booking Scheduler is a full-stack appointment booking system built using Laravel 12 (Backend API) and Vue 3 + Vite (Frontend SPA). Clients can book time-based services, and </w:t>
      </w:r>
      <w:r>
        <w:t>administrators can configure working-hour rules and view appointments.</w:t>
      </w:r>
    </w:p>
    <w:p w:rsidR="00E752DE" w:rsidRDefault="00ED35D8">
      <w:pPr>
        <w:pStyle w:val="Heading2"/>
      </w:pPr>
      <w:r>
        <w:t>2. Features</w:t>
      </w:r>
    </w:p>
    <w:p w:rsidR="00E752DE" w:rsidRDefault="00ED35D8">
      <w:r>
        <w:t>- Clients can select a service, choose a date, view available slots, and book.</w:t>
      </w:r>
    </w:p>
    <w:p w:rsidR="00E752DE" w:rsidRDefault="00ED35D8">
      <w:r>
        <w:t>- Admins can define working hour rules (weekly or date-specific).</w:t>
      </w:r>
    </w:p>
    <w:p w:rsidR="00E752DE" w:rsidRDefault="00ED35D8">
      <w:r>
        <w:t>- Auto-calculated time slots</w:t>
      </w:r>
      <w:r>
        <w:t xml:space="preserve"> based on configured service duration.</w:t>
      </w:r>
    </w:p>
    <w:p w:rsidR="00E752DE" w:rsidRDefault="00ED35D8">
      <w:r>
        <w:t>- Prevents overlapping or double bookings.</w:t>
      </w:r>
    </w:p>
    <w:p w:rsidR="00E752DE" w:rsidRDefault="00ED35D8">
      <w:r>
        <w:t>- Admin panel shows booked slots and all generated candidate slots.</w:t>
      </w:r>
    </w:p>
    <w:p w:rsidR="00E752DE" w:rsidRDefault="00ED35D8">
      <w:pPr>
        <w:pStyle w:val="Heading2"/>
      </w:pPr>
      <w:r>
        <w:t>3. Tech Stack</w:t>
      </w:r>
    </w:p>
    <w:p w:rsidR="00E752DE" w:rsidRDefault="00ED35D8">
      <w:r>
        <w:t>- PHP 8.2+</w:t>
      </w:r>
    </w:p>
    <w:p w:rsidR="00E752DE" w:rsidRDefault="00ED35D8">
      <w:r>
        <w:t>- Laravel 12</w:t>
      </w:r>
    </w:p>
    <w:p w:rsidR="00E752DE" w:rsidRDefault="00ED35D8">
      <w:r>
        <w:t>- Vue 3</w:t>
      </w:r>
    </w:p>
    <w:p w:rsidR="00E752DE" w:rsidRDefault="00ED35D8">
      <w:r>
        <w:t>- Vite</w:t>
      </w:r>
    </w:p>
    <w:p w:rsidR="00E752DE" w:rsidRDefault="00ED35D8">
      <w:r>
        <w:t>- Axios</w:t>
      </w:r>
    </w:p>
    <w:p w:rsidR="00E752DE" w:rsidRDefault="00ED35D8">
      <w:r>
        <w:t>- MySQL / SQLite</w:t>
      </w:r>
    </w:p>
    <w:p w:rsidR="00E752DE" w:rsidRDefault="00ED35D8">
      <w:pPr>
        <w:pStyle w:val="Heading2"/>
      </w:pPr>
      <w:r>
        <w:t>4. Backend Setup Guide</w:t>
      </w:r>
    </w:p>
    <w:p w:rsidR="00E752DE" w:rsidRDefault="00ED35D8">
      <w:r>
        <w:t>1. Na</w:t>
      </w:r>
      <w:r>
        <w:t>vigate to the backend directory.</w:t>
      </w:r>
    </w:p>
    <w:p w:rsidR="00E752DE" w:rsidRDefault="00ED35D8">
      <w:r>
        <w:t>2. Run: composer install</w:t>
      </w:r>
    </w:p>
    <w:p w:rsidR="00E752DE" w:rsidRDefault="00ED35D8">
      <w:r>
        <w:t>3. Copy .env.example → .env</w:t>
      </w:r>
    </w:p>
    <w:p w:rsidR="00E752DE" w:rsidRDefault="00ED35D8">
      <w:r>
        <w:t>4. Configure DB credentials.</w:t>
      </w:r>
    </w:p>
    <w:p w:rsidR="00E752DE" w:rsidRDefault="00ED35D8">
      <w:r>
        <w:t>5. Run: php artisan key:generate</w:t>
      </w:r>
    </w:p>
    <w:p w:rsidR="00E752DE" w:rsidRDefault="00ED35D8">
      <w:r>
        <w:t>6. Run: php artisan migrate</w:t>
      </w:r>
    </w:p>
    <w:p w:rsidR="00E752DE" w:rsidRDefault="00ED35D8">
      <w:r>
        <w:t>7. Start server: php artisan serve</w:t>
      </w:r>
    </w:p>
    <w:p w:rsidR="00E752DE" w:rsidRDefault="00ED35D8">
      <w:r>
        <w:t>Backend will be available at http://127.0.0.1</w:t>
      </w:r>
      <w:r>
        <w:t>:8000</w:t>
      </w:r>
    </w:p>
    <w:p w:rsidR="00E752DE" w:rsidRDefault="00ED35D8">
      <w:pPr>
        <w:pStyle w:val="Heading2"/>
      </w:pPr>
      <w:r>
        <w:lastRenderedPageBreak/>
        <w:t>5. Frontend Setup Guide</w:t>
      </w:r>
    </w:p>
    <w:p w:rsidR="00E752DE" w:rsidRDefault="00ED35D8">
      <w:r>
        <w:t>1. Navigate to frontend folder.</w:t>
      </w:r>
    </w:p>
    <w:p w:rsidR="00E752DE" w:rsidRDefault="00ED35D8">
      <w:r>
        <w:t>2. Run: npm install</w:t>
      </w:r>
    </w:p>
    <w:p w:rsidR="00E752DE" w:rsidRDefault="00ED35D8">
      <w:r>
        <w:t>3. Start dev server: npm run dev</w:t>
      </w:r>
    </w:p>
    <w:p w:rsidR="00E752DE" w:rsidRDefault="00ED35D8">
      <w:r>
        <w:t>Frontend runs at http://localhost:5173</w:t>
      </w:r>
    </w:p>
    <w:p w:rsidR="00E752DE" w:rsidRDefault="00ED35D8">
      <w:pPr>
        <w:pStyle w:val="Heading2"/>
      </w:pPr>
      <w:r>
        <w:t>6. API Endpoints</w:t>
      </w:r>
    </w:p>
    <w:p w:rsidR="00E752DE" w:rsidRDefault="00ED35D8">
      <w:r>
        <w:t>GET /services – Fetch list of services</w:t>
      </w:r>
    </w:p>
    <w:p w:rsidR="00E752DE" w:rsidRDefault="00ED35D8">
      <w:r>
        <w:t>GET /available-slots?date=YYYY-MM-DD&amp;</w:t>
      </w:r>
      <w:r>
        <w:t>service_id=X – Show available slots</w:t>
      </w:r>
    </w:p>
    <w:p w:rsidR="00E752DE" w:rsidRDefault="00ED35D8">
      <w:r>
        <w:t>POST /appointments – Create a booking</w:t>
      </w:r>
    </w:p>
    <w:p w:rsidR="00E752DE" w:rsidRDefault="00ED35D8">
      <w:r>
        <w:t>GET /appointments?date=YYYY-MM-DD – Admin view of bookings</w:t>
      </w:r>
    </w:p>
    <w:p w:rsidR="00E752DE" w:rsidRDefault="00ED35D8">
      <w:r>
        <w:t>GET /working-time-rules – List rules</w:t>
      </w:r>
    </w:p>
    <w:p w:rsidR="00E752DE" w:rsidRDefault="00ED35D8">
      <w:r>
        <w:t>POST /working-time-rules – Add rule</w:t>
      </w:r>
    </w:p>
    <w:p w:rsidR="00E752DE" w:rsidRDefault="00ED35D8">
      <w:pPr>
        <w:pStyle w:val="Heading2"/>
      </w:pPr>
      <w:r>
        <w:t>7. Internal Logic</w:t>
      </w:r>
    </w:p>
    <w:p w:rsidR="00E752DE" w:rsidRDefault="00ED35D8">
      <w:r>
        <w:t>• WorkingTimeRules define availa</w:t>
      </w:r>
      <w:r>
        <w:t>ble time windows.</w:t>
      </w:r>
    </w:p>
    <w:p w:rsidR="00E752DE" w:rsidRDefault="00ED35D8">
      <w:r>
        <w:t>• Service duration determines slot intervals.</w:t>
      </w:r>
    </w:p>
    <w:p w:rsidR="00E752DE" w:rsidRDefault="00ED35D8">
      <w:r>
        <w:t>• System generates slots between start → end time.</w:t>
      </w:r>
    </w:p>
    <w:p w:rsidR="00E752DE" w:rsidRDefault="00ED35D8">
      <w:r>
        <w:t>• Bookings block out taken slots.</w:t>
      </w:r>
    </w:p>
    <w:p w:rsidR="00E752DE" w:rsidRDefault="00ED35D8">
      <w:r>
        <w:t>• Frontend disables booked slots dynamically.</w:t>
      </w:r>
    </w:p>
    <w:p w:rsidR="00E752DE" w:rsidRDefault="00ED35D8">
      <w:pPr>
        <w:pStyle w:val="Heading2"/>
      </w:pPr>
      <w:r>
        <w:t>8. How to Use the Project</w:t>
      </w:r>
    </w:p>
    <w:p w:rsidR="00E752DE" w:rsidRDefault="00ED35D8">
      <w:r>
        <w:t>CLIENT:</w:t>
      </w:r>
    </w:p>
    <w:p w:rsidR="00E752DE" w:rsidRDefault="00ED35D8">
      <w:r>
        <w:t>1. Choose service</w:t>
      </w:r>
    </w:p>
    <w:p w:rsidR="00E752DE" w:rsidRDefault="00ED35D8">
      <w:r>
        <w:t>2. Choose</w:t>
      </w:r>
      <w:r>
        <w:t xml:space="preserve"> date</w:t>
      </w:r>
    </w:p>
    <w:p w:rsidR="00E752DE" w:rsidRDefault="00ED35D8">
      <w:r>
        <w:t>3. Load slots</w:t>
      </w:r>
    </w:p>
    <w:p w:rsidR="00E752DE" w:rsidRDefault="00ED35D8">
      <w:r>
        <w:t>4. Pick a slot</w:t>
      </w:r>
    </w:p>
    <w:p w:rsidR="00E752DE" w:rsidRDefault="00ED35D8">
      <w:r>
        <w:t>5. Enter details &amp; book</w:t>
      </w:r>
    </w:p>
    <w:p w:rsidR="00E752DE" w:rsidRDefault="00ED35D8">
      <w:r>
        <w:t>ADMIN:</w:t>
      </w:r>
    </w:p>
    <w:p w:rsidR="00E752DE" w:rsidRDefault="00ED35D8">
      <w:r>
        <w:t>1. Add working-hour rules</w:t>
      </w:r>
    </w:p>
    <w:p w:rsidR="00E752DE" w:rsidRDefault="00ED35D8">
      <w:r>
        <w:lastRenderedPageBreak/>
        <w:t>2. View booked table</w:t>
      </w:r>
    </w:p>
    <w:p w:rsidR="00E752DE" w:rsidRDefault="00ED35D8">
      <w:r>
        <w:t>3. View all candidate slots</w:t>
      </w:r>
    </w:p>
    <w:p w:rsidR="00E752DE" w:rsidRDefault="00ED35D8">
      <w:pPr>
        <w:pStyle w:val="Heading2"/>
      </w:pPr>
      <w:r>
        <w:t>9. Project Notes</w:t>
      </w:r>
    </w:p>
    <w:p w:rsidR="00E752DE" w:rsidRDefault="00ED35D8">
      <w:r>
        <w:t>• No slots appear unless a rule exists for the date.</w:t>
      </w:r>
    </w:p>
    <w:p w:rsidR="00E752DE" w:rsidRDefault="00ED35D8">
      <w:r>
        <w:t>• Specific date rules override weekly rules.</w:t>
      </w:r>
    </w:p>
    <w:p w:rsidR="00E752DE" w:rsidRDefault="00ED35D8">
      <w:r>
        <w:t>• Booking validation prevents double entries.</w:t>
      </w:r>
    </w:p>
    <w:p w:rsidR="00E752DE" w:rsidRDefault="00ED35D8">
      <w:pPr>
        <w:pStyle w:val="Heading2"/>
      </w:pPr>
      <w:r>
        <w:t>10. Credits</w:t>
      </w:r>
    </w:p>
    <w:p w:rsidR="00E752DE" w:rsidRDefault="00ED35D8">
      <w:r>
        <w:t>Created by Dipam Parmar.</w:t>
      </w:r>
    </w:p>
    <w:sectPr w:rsidR="00E752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52DE"/>
    <w:rsid w:val="00ED35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D3F44A-1AC9-496F-896C-F4948A259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Deepraj Parmar</cp:lastModifiedBy>
  <cp:revision>2</cp:revision>
  <dcterms:created xsi:type="dcterms:W3CDTF">2013-12-23T23:15:00Z</dcterms:created>
  <dcterms:modified xsi:type="dcterms:W3CDTF">2025-12-07T07:33:00Z</dcterms:modified>
  <cp:category/>
</cp:coreProperties>
</file>